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81DE" w14:textId="77777777" w:rsidR="006E4D7D" w:rsidRDefault="006E4D7D"/>
    <w:p w14:paraId="719005FA" w14:textId="26ACE019" w:rsidR="006E4D7D" w:rsidRPr="0071133E" w:rsidRDefault="0071133E" w:rsidP="0071133E">
      <w:pPr>
        <w:pStyle w:val="1"/>
        <w:rPr>
          <w:color w:val="auto"/>
          <w:lang w:val="ru-RU"/>
        </w:rPr>
      </w:pPr>
      <w:r w:rsidRPr="0071133E">
        <w:rPr>
          <w:color w:val="auto"/>
          <w:lang w:val="ru-RU"/>
        </w:rPr>
        <w:t xml:space="preserve">Интеллектуальный </w:t>
      </w:r>
      <w:r w:rsidRPr="0071133E">
        <w:rPr>
          <w:color w:val="auto"/>
        </w:rPr>
        <w:t>LLM</w:t>
      </w:r>
      <w:r w:rsidRPr="0071133E">
        <w:rPr>
          <w:color w:val="auto"/>
          <w:lang w:val="ru-RU"/>
        </w:rPr>
        <w:t>-маршрутизатор с агентами, дополненными инструментами.</w:t>
      </w:r>
    </w:p>
    <w:p w14:paraId="3D4229FA" w14:textId="77777777" w:rsidR="006E4D7D" w:rsidRPr="0071133E" w:rsidRDefault="006E4D7D">
      <w:pPr>
        <w:rPr>
          <w:lang w:val="ru-RU"/>
        </w:rPr>
      </w:pPr>
    </w:p>
    <w:p w14:paraId="2E5133DD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Краткое введение</w:t>
      </w:r>
    </w:p>
    <w:p w14:paraId="3FC33E30" w14:textId="77777777" w:rsidR="0071133E" w:rsidRDefault="00000000">
      <w:pPr>
        <w:rPr>
          <w:lang w:val="ru-RU"/>
        </w:rPr>
      </w:pPr>
      <w:r w:rsidRPr="0071133E">
        <w:rPr>
          <w:lang w:val="ru-RU"/>
        </w:rPr>
        <w:t xml:space="preserve">Проект направлен на создание интеллектуального </w:t>
      </w:r>
      <w:r>
        <w:t>LLM</w:t>
      </w:r>
      <w:r w:rsidRPr="0071133E">
        <w:rPr>
          <w:lang w:val="ru-RU"/>
        </w:rPr>
        <w:t xml:space="preserve">-роутера, который автоматически выбирает оптимальный способ обработки пользовательского запроса: простую модель, мощную модель или агент с инструментами. </w:t>
      </w:r>
    </w:p>
    <w:p w14:paraId="7C3F692B" w14:textId="47631902" w:rsidR="006E4D7D" w:rsidRPr="0071133E" w:rsidRDefault="00000000">
      <w:pPr>
        <w:rPr>
          <w:lang w:val="ru-RU"/>
        </w:rPr>
      </w:pPr>
      <w:r w:rsidRPr="0071133E">
        <w:rPr>
          <w:lang w:val="ru-RU"/>
        </w:rPr>
        <w:t>Цель — снизить стоимость и повысить качество ответов.</w:t>
      </w:r>
    </w:p>
    <w:p w14:paraId="27B28631" w14:textId="77777777" w:rsidR="006E4D7D" w:rsidRPr="0071133E" w:rsidRDefault="006E4D7D">
      <w:pPr>
        <w:rPr>
          <w:lang w:val="ru-RU"/>
        </w:rPr>
      </w:pPr>
    </w:p>
    <w:p w14:paraId="06D2CB1D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Контекст и проблематика</w:t>
      </w:r>
    </w:p>
    <w:p w14:paraId="5FC6CBAF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 xml:space="preserve">Современные </w:t>
      </w:r>
      <w:r>
        <w:t>LLM</w:t>
      </w:r>
      <w:r w:rsidRPr="0071133E">
        <w:rPr>
          <w:lang w:val="ru-RU"/>
        </w:rPr>
        <w:t>-системы часто используют одну модель для всех задач, что приводит к высоким затратам и неэффективности. Простые запросы обрабатываются слишком дорогими моделями, а сложные — недостаточно мощными. Отсутствует адаптивный механизм выбора стратегии обработки.</w:t>
      </w:r>
    </w:p>
    <w:p w14:paraId="6880E298" w14:textId="77777777" w:rsidR="006E4D7D" w:rsidRPr="0071133E" w:rsidRDefault="006E4D7D">
      <w:pPr>
        <w:rPr>
          <w:lang w:val="ru-RU"/>
        </w:rPr>
      </w:pPr>
    </w:p>
    <w:p w14:paraId="3381E23F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Данные</w:t>
      </w:r>
    </w:p>
    <w:p w14:paraId="18D15C7D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 xml:space="preserve">На этапе </w:t>
      </w:r>
      <w:r>
        <w:t>MVP</w:t>
      </w:r>
      <w:r w:rsidRPr="0071133E">
        <w:rPr>
          <w:lang w:val="ru-RU"/>
        </w:rPr>
        <w:t xml:space="preserve"> используются синтетические и реальные пользовательские запросы (чат-запросы, задачи, вопросы). В дальнейшем планируется использовать датасеты запросов с разметкой сложности и типа задачи.</w:t>
      </w:r>
    </w:p>
    <w:p w14:paraId="32D5D378" w14:textId="77777777" w:rsidR="006E4D7D" w:rsidRPr="0071133E" w:rsidRDefault="006E4D7D">
      <w:pPr>
        <w:rPr>
          <w:lang w:val="ru-RU"/>
        </w:rPr>
      </w:pPr>
    </w:p>
    <w:p w14:paraId="501E74F0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Методология</w:t>
      </w:r>
    </w:p>
    <w:p w14:paraId="3B790CEE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 xml:space="preserve">Реализуется архитектура </w:t>
      </w:r>
      <w:r>
        <w:t>LLM</w:t>
      </w:r>
      <w:r w:rsidRPr="0071133E">
        <w:rPr>
          <w:lang w:val="ru-RU"/>
        </w:rPr>
        <w:t xml:space="preserve"> </w:t>
      </w:r>
      <w:r>
        <w:t>Router</w:t>
      </w:r>
      <w:r w:rsidRPr="0071133E">
        <w:rPr>
          <w:lang w:val="ru-RU"/>
        </w:rPr>
        <w:t xml:space="preserve"> + </w:t>
      </w:r>
      <w:r>
        <w:t>Agent</w:t>
      </w:r>
      <w:r w:rsidRPr="0071133E">
        <w:rPr>
          <w:lang w:val="ru-RU"/>
        </w:rPr>
        <w:t>:</w:t>
      </w:r>
    </w:p>
    <w:p w14:paraId="2DF1D5F6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- классификация запроса (простота / сложность / тип)</w:t>
      </w:r>
    </w:p>
    <w:p w14:paraId="31AA0D7E" w14:textId="77777777" w:rsidR="006E4D7D" w:rsidRDefault="00000000">
      <w:r>
        <w:t xml:space="preserve">- </w:t>
      </w:r>
      <w:proofErr w:type="spellStart"/>
      <w:r>
        <w:t>маршрутизация</w:t>
      </w:r>
      <w:proofErr w:type="spellEnd"/>
      <w:r>
        <w:t>:</w:t>
      </w:r>
    </w:p>
    <w:p w14:paraId="63D46D6B" w14:textId="77777777" w:rsidR="006E4D7D" w:rsidRDefault="00000000">
      <w:r>
        <w:t xml:space="preserve">  - small LLM</w:t>
      </w:r>
    </w:p>
    <w:p w14:paraId="6776891F" w14:textId="77777777" w:rsidR="006E4D7D" w:rsidRDefault="00000000">
      <w:r>
        <w:t xml:space="preserve">  - large LLM</w:t>
      </w:r>
    </w:p>
    <w:p w14:paraId="49774FA4" w14:textId="77777777" w:rsidR="006E4D7D" w:rsidRDefault="00000000">
      <w:r>
        <w:t xml:space="preserve">  - agent (tools, reasoning)</w:t>
      </w:r>
    </w:p>
    <w:p w14:paraId="01371735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 xml:space="preserve">- использование </w:t>
      </w:r>
      <w:r>
        <w:t>LLM</w:t>
      </w:r>
      <w:r w:rsidRPr="0071133E">
        <w:rPr>
          <w:lang w:val="ru-RU"/>
        </w:rPr>
        <w:t xml:space="preserve"> как роутера</w:t>
      </w:r>
    </w:p>
    <w:p w14:paraId="3981EA73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lastRenderedPageBreak/>
        <w:t>- добавление эвристик и правил</w:t>
      </w:r>
    </w:p>
    <w:p w14:paraId="480C1F56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- оценка качества и стоимости</w:t>
      </w:r>
    </w:p>
    <w:p w14:paraId="141AF837" w14:textId="77777777" w:rsidR="006E4D7D" w:rsidRPr="0071133E" w:rsidRDefault="006E4D7D">
      <w:pPr>
        <w:rPr>
          <w:lang w:val="ru-RU"/>
        </w:rPr>
      </w:pPr>
    </w:p>
    <w:p w14:paraId="69B124E1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Результаты</w:t>
      </w:r>
    </w:p>
    <w:p w14:paraId="4BE0AFD8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- снижение стоимости генерации (до 30–70%)</w:t>
      </w:r>
    </w:p>
    <w:p w14:paraId="05C6BEB9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- ускорение ответа</w:t>
      </w:r>
    </w:p>
    <w:p w14:paraId="348F7D19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- сохранение или улучшение качества</w:t>
      </w:r>
    </w:p>
    <w:p w14:paraId="7FBF0344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- демонстрация работы системы на разных типах запросов</w:t>
      </w:r>
    </w:p>
    <w:p w14:paraId="5DED4A14" w14:textId="77777777" w:rsidR="006E4D7D" w:rsidRPr="0071133E" w:rsidRDefault="006E4D7D">
      <w:pPr>
        <w:rPr>
          <w:lang w:val="ru-RU"/>
        </w:rPr>
      </w:pPr>
    </w:p>
    <w:p w14:paraId="733FBD33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Планы на будущее</w:t>
      </w:r>
    </w:p>
    <w:p w14:paraId="6F4A48DB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 xml:space="preserve">- добавление </w:t>
      </w:r>
      <w:r>
        <w:t>RAG</w:t>
      </w:r>
    </w:p>
    <w:p w14:paraId="0FD9F92A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 xml:space="preserve">- добавление </w:t>
      </w:r>
      <w:proofErr w:type="spellStart"/>
      <w:r>
        <w:t>reranker</w:t>
      </w:r>
      <w:proofErr w:type="spellEnd"/>
    </w:p>
    <w:p w14:paraId="3838809F" w14:textId="77777777" w:rsidR="006E4D7D" w:rsidRDefault="00000000">
      <w:r>
        <w:t xml:space="preserve">- </w:t>
      </w:r>
      <w:proofErr w:type="spellStart"/>
      <w:r>
        <w:t>обучение</w:t>
      </w:r>
      <w:proofErr w:type="spellEnd"/>
      <w:r>
        <w:t xml:space="preserve"> </w:t>
      </w:r>
      <w:proofErr w:type="spellStart"/>
      <w:r>
        <w:t>роутера</w:t>
      </w:r>
      <w:proofErr w:type="spellEnd"/>
    </w:p>
    <w:p w14:paraId="6AAB2EB9" w14:textId="77777777" w:rsidR="006E4D7D" w:rsidRDefault="00000000">
      <w:r>
        <w:t>- multi-agent сценарии</w:t>
      </w:r>
    </w:p>
    <w:p w14:paraId="442C5CAD" w14:textId="77777777" w:rsidR="006E4D7D" w:rsidRDefault="00000000">
      <w:r>
        <w:t>- evaluation pipeline</w:t>
      </w:r>
    </w:p>
    <w:p w14:paraId="74EC4125" w14:textId="77777777" w:rsidR="006E4D7D" w:rsidRDefault="006E4D7D"/>
    <w:p w14:paraId="268C22A7" w14:textId="77777777" w:rsidR="006E4D7D" w:rsidRPr="0071133E" w:rsidRDefault="00000000">
      <w:pPr>
        <w:rPr>
          <w:lang w:val="ru-RU"/>
        </w:rPr>
      </w:pPr>
      <w:r w:rsidRPr="0071133E">
        <w:rPr>
          <w:lang w:val="ru-RU"/>
        </w:rPr>
        <w:t>Контакты</w:t>
      </w:r>
    </w:p>
    <w:p w14:paraId="691A1E08" w14:textId="77777777" w:rsidR="006E4D7D" w:rsidRPr="0071133E" w:rsidRDefault="00000000">
      <w:pPr>
        <w:rPr>
          <w:lang w:val="ru-RU"/>
        </w:rPr>
      </w:pPr>
      <w:r>
        <w:t>GitHub</w:t>
      </w:r>
      <w:r w:rsidRPr="0071133E">
        <w:rPr>
          <w:lang w:val="ru-RU"/>
        </w:rPr>
        <w:t xml:space="preserve">: </w:t>
      </w:r>
      <w:r>
        <w:t>https</w:t>
      </w:r>
      <w:r w:rsidRPr="0071133E">
        <w:rPr>
          <w:lang w:val="ru-RU"/>
        </w:rPr>
        <w:t>://</w:t>
      </w:r>
      <w:proofErr w:type="spellStart"/>
      <w:r>
        <w:t>github</w:t>
      </w:r>
      <w:proofErr w:type="spellEnd"/>
      <w:r w:rsidRPr="0071133E">
        <w:rPr>
          <w:lang w:val="ru-RU"/>
        </w:rPr>
        <w:t>.</w:t>
      </w:r>
      <w:r>
        <w:t>com</w:t>
      </w:r>
      <w:r w:rsidRPr="0071133E">
        <w:rPr>
          <w:lang w:val="ru-RU"/>
        </w:rPr>
        <w:t>/</w:t>
      </w:r>
      <w:proofErr w:type="spellStart"/>
      <w:r>
        <w:t>olegIeksin</w:t>
      </w:r>
      <w:proofErr w:type="spellEnd"/>
      <w:r w:rsidRPr="0071133E">
        <w:rPr>
          <w:lang w:val="ru-RU"/>
        </w:rPr>
        <w:t>/</w:t>
      </w:r>
      <w:proofErr w:type="spellStart"/>
      <w:r>
        <w:t>llm</w:t>
      </w:r>
      <w:proofErr w:type="spellEnd"/>
      <w:r w:rsidRPr="0071133E">
        <w:rPr>
          <w:lang w:val="ru-RU"/>
        </w:rPr>
        <w:t>-</w:t>
      </w:r>
      <w:r>
        <w:t>router</w:t>
      </w:r>
      <w:r w:rsidRPr="0071133E">
        <w:rPr>
          <w:lang w:val="ru-RU"/>
        </w:rPr>
        <w:t>-</w:t>
      </w:r>
      <w:r>
        <w:t>agent</w:t>
      </w:r>
    </w:p>
    <w:p w14:paraId="29FF100B" w14:textId="77777777" w:rsidR="006E4D7D" w:rsidRPr="0071133E" w:rsidRDefault="006E4D7D">
      <w:pPr>
        <w:rPr>
          <w:lang w:val="ru-RU"/>
        </w:rPr>
      </w:pPr>
    </w:p>
    <w:sectPr w:rsidR="006E4D7D" w:rsidRPr="007113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528731">
    <w:abstractNumId w:val="8"/>
  </w:num>
  <w:num w:numId="2" w16cid:durableId="391805801">
    <w:abstractNumId w:val="6"/>
  </w:num>
  <w:num w:numId="3" w16cid:durableId="1953827748">
    <w:abstractNumId w:val="5"/>
  </w:num>
  <w:num w:numId="4" w16cid:durableId="1221212527">
    <w:abstractNumId w:val="4"/>
  </w:num>
  <w:num w:numId="5" w16cid:durableId="1296833256">
    <w:abstractNumId w:val="7"/>
  </w:num>
  <w:num w:numId="6" w16cid:durableId="1377465167">
    <w:abstractNumId w:val="3"/>
  </w:num>
  <w:num w:numId="7" w16cid:durableId="2087921098">
    <w:abstractNumId w:val="2"/>
  </w:num>
  <w:num w:numId="8" w16cid:durableId="1672029231">
    <w:abstractNumId w:val="1"/>
  </w:num>
  <w:num w:numId="9" w16cid:durableId="18383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40"/>
    <w:rsid w:val="0015074B"/>
    <w:rsid w:val="0029639D"/>
    <w:rsid w:val="00326F90"/>
    <w:rsid w:val="006E4D7D"/>
    <w:rsid w:val="007113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C46E9"/>
  <w14:defaultImageDpi w14:val="300"/>
  <w15:docId w15:val="{56B7559B-BE6E-4C6F-8C4E-BDFD04E1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Oleg Leksin</cp:lastModifiedBy>
  <cp:revision>2</cp:revision>
  <dcterms:created xsi:type="dcterms:W3CDTF">2013-12-23T23:15:00Z</dcterms:created>
  <dcterms:modified xsi:type="dcterms:W3CDTF">2026-03-22T15:01:00Z</dcterms:modified>
  <cp:category/>
</cp:coreProperties>
</file>